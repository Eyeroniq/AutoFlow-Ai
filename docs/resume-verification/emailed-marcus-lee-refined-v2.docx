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Marcus Lee</w:t>
      </w:r>
    </w:p>
    <w:p>
      <w:pPr>
        <w:jc w:val="center"/>
      </w:pPr>
      <w:r>
        <w:t>marcus.lee@example.com  |  +1 415 555 0147  |  Austin, TX</w:t>
      </w:r>
    </w:p>
    <w:p>
      <w:pPr>
        <w:spacing w:before="200" w:after="60"/>
      </w:pPr>
      <w:r>
        <w:rPr>
          <w:b/>
          <w:color w:val="1F2A44"/>
          <w:sz w:val="23"/>
        </w:rPr>
        <w:t>SUMMARY</w:t>
      </w:r>
    </w:p>
    <w:p>
      <w:r>
        <w:t>Lead Product Designer specializing in patient-facing mobile applications, design systems, and user research. Proven track record of improving appointment booking flow completion rates through data-driven design.</w:t>
      </w:r>
    </w:p>
    <w:p>
      <w:pPr>
        <w:spacing w:before="200" w:after="60"/>
      </w:pPr>
      <w:r>
        <w:rPr>
          <w:b/>
          <w:color w:val="1F2A44"/>
          <w:sz w:val="23"/>
        </w:rPr>
        <w:t>EXPERIENCE</w:t>
      </w:r>
    </w:p>
    <w:p>
      <w:pPr>
        <w:keepNext/>
        <w:spacing w:before="100"/>
      </w:pPr>
      <w:r>
        <w:rPr>
          <w:b/>
        </w:rPr>
        <w:t>Lead Product Designer, Lumen Health</w:t>
      </w:r>
      <w:r>
        <w:t xml:space="preserve">  (2020 - Now)</w:t>
      </w:r>
    </w:p>
    <w:p>
      <w:pPr>
        <w:pStyle w:val="ListBullet"/>
      </w:pPr>
      <w:r>
        <w:t>Redesigned the appointment booking flow, which improved completion by 23%</w:t>
      </w:r>
    </w:p>
    <w:p>
      <w:pPr>
        <w:pStyle w:val="ListBullet"/>
      </w:pPr>
      <w:r>
        <w:t>Created a design system used by 3 product teams</w:t>
      </w:r>
    </w:p>
    <w:p>
      <w:pPr>
        <w:pStyle w:val="ListBullet"/>
      </w:pPr>
      <w:r>
        <w:t>Design the patient mobile app across [N] core features</w:t>
      </w:r>
    </w:p>
    <w:p>
      <w:pPr>
        <w:pStyle w:val="ListBullet"/>
      </w:pPr>
      <w:r>
        <w:t>Collaborate with developers and product managers on [N] features</w:t>
      </w:r>
    </w:p>
    <w:p>
      <w:pPr>
        <w:pStyle w:val="ListBullet"/>
      </w:pPr>
      <w:r>
        <w:t>Run user interviews across [N] sessions</w:t>
      </w:r>
    </w:p>
    <w:p>
      <w:pPr>
        <w:keepNext/>
        <w:spacing w:before="100"/>
      </w:pPr>
      <w:r>
        <w:rPr>
          <w:b/>
        </w:rPr>
        <w:t>UX Designer, Brightpath Agency</w:t>
      </w:r>
      <w:r>
        <w:t xml:space="preserve">  (2016 - 2020)</w:t>
      </w:r>
    </w:p>
    <w:p>
      <w:pPr>
        <w:pStyle w:val="ListBullet"/>
      </w:pPr>
      <w:r>
        <w:t>Delivered 40+ projects for startups and retailers</w:t>
      </w:r>
    </w:p>
    <w:p>
      <w:pPr>
        <w:pStyle w:val="ListBullet"/>
      </w:pPr>
      <w:r>
        <w:t>Designed websites and apps for [N] clients</w:t>
      </w:r>
    </w:p>
    <w:p>
      <w:pPr>
        <w:pStyle w:val="ListBullet"/>
      </w:pPr>
      <w:r>
        <w:t>Managed the agency's usability testing process across [N] projects</w:t>
      </w:r>
    </w:p>
    <w:p>
      <w:pPr>
        <w:pStyle w:val="ListBullet"/>
      </w:pPr>
      <w:r>
        <w:t>Collaborated across teams to deliver [N] products</w:t>
      </w:r>
    </w:p>
    <w:p>
      <w:pPr>
        <w:spacing w:before="200" w:after="60"/>
      </w:pPr>
      <w:r>
        <w:rPr>
          <w:b/>
          <w:color w:val="1F2A44"/>
          <w:sz w:val="23"/>
        </w:rPr>
        <w:t>EDUCATION</w:t>
      </w:r>
    </w:p>
    <w:p>
      <w:r>
        <w:t>BFA Graphic Design, University of Texas at Austin  (2012 - 2016)</w:t>
      </w:r>
    </w:p>
    <w:p>
      <w:pPr>
        <w:spacing w:before="200" w:after="60"/>
      </w:pPr>
      <w:r>
        <w:rPr>
          <w:b/>
          <w:color w:val="1F2A44"/>
          <w:sz w:val="23"/>
        </w:rPr>
        <w:t>SKILLS</w:t>
      </w:r>
    </w:p>
    <w:p>
      <w:r>
        <w:t>Figma, Design systems, User research, Prototyping, HTML / CSS, Sketch, Adobe XD, English, Spanish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